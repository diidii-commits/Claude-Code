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Malgun Gothic" w:hAnsi="Malgun Gothic" w:eastAsia="Malgun Gothic"/>
          <w:b w:val="0"/>
          <w:i w:val="0"/>
          <w:color w:val="8A8178"/>
          <w:sz w:val="21"/>
        </w:rPr>
        <w:t>무이성형외과 · 유튜브 영상 기반 네이버 블로그 포스팅 초안</w:t>
      </w:r>
    </w:p>
    <w:p>
      <w:pPr>
        <w:spacing w:before="0" w:after="40" w:line="360" w:lineRule="auto"/>
      </w:pPr>
      <w:r>
        <w:rPr>
          <w:rFonts w:ascii="Malgun Gothic" w:hAnsi="Malgun Gothic" w:eastAsia="Malgun Gothic"/>
          <w:b w:val="0"/>
          <w:i w:val="0"/>
          <w:color w:val="8A8178"/>
          <w:sz w:val="21"/>
        </w:rPr>
        <w:t>소재 영상: https://www.youtube.com/watch?v=-aP9Jo7MmAA   |   작성일: 2026-07-10</w:t>
      </w:r>
    </w:p>
    <w:p>
      <w:pPr>
        <w:spacing w:before="0" w:after="120" w:line="360" w:lineRule="auto"/>
      </w:pPr>
      <w:r>
        <w:rPr>
          <w:rFonts w:ascii="Malgun Gothic" w:hAnsi="Malgun Gothic" w:eastAsia="Malgun Gothic"/>
          <w:b w:val="0"/>
          <w:i w:val="0"/>
          <w:color w:val="8A8178"/>
          <w:sz w:val="21"/>
        </w:rPr>
        <w:t>※ [ ] 표시는 이미지 삽입 위치입니다. 게시 전 의료광고 규정에 따른 최종 검수를 권장드립니다.</w:t>
      </w:r>
    </w:p>
    <w:p>
      <w:pPr>
        <w:spacing w:before="80" w:after="200"/>
        <w:pBdr>
          <w:bottom w:val="single" w:sz="6" w:space="1" w:color="D9D2C8"/>
        </w:pBdr>
      </w:pPr>
    </w:p>
    <w:p>
      <w:pPr>
        <w:spacing w:before="40" w:after="280" w:line="312" w:lineRule="auto"/>
      </w:pPr>
      <w:r>
        <w:rPr>
          <w:rFonts w:ascii="Malgun Gothic" w:hAnsi="Malgun Gothic" w:eastAsia="Malgun Gothic"/>
          <w:b/>
          <w:i w:val="0"/>
          <w:color w:val="2B2622"/>
          <w:sz w:val="34"/>
        </w:rPr>
        <w:t>무턱, 보형물 없이 개선할 수 있을까? – 턱끝 전진으로 인상까지 살리는 윤곽수술</w:t>
      </w:r>
    </w:p>
    <w:p>
      <w:pPr>
        <w:spacing w:before="40" w:after="40" w:line="336" w:lineRule="auto"/>
        <w:ind w:left="227"/>
      </w:pPr>
      <w:r>
        <w:rPr>
          <w:rFonts w:ascii="Malgun Gothic" w:hAnsi="Malgun Gothic" w:eastAsia="Malgun Gothic"/>
          <w:b/>
          <w:i w:val="0"/>
          <w:color w:val="2B2622"/>
          <w:sz w:val="23"/>
        </w:rPr>
        <w:t>“무턱이라 그런지, 마스크를 벗으면 유독 옆모습에 자신이 없어요.”</w:t>
      </w:r>
    </w:p>
    <w:p>
      <w:pPr>
        <w:spacing w:before="40" w:after="40" w:line="336" w:lineRule="auto"/>
        <w:ind w:left="227"/>
      </w:pPr>
      <w:r>
        <w:rPr>
          <w:rFonts w:ascii="Malgun Gothic" w:hAnsi="Malgun Gothic" w:eastAsia="Malgun Gothic"/>
          <w:b/>
          <w:i w:val="0"/>
          <w:color w:val="2B2622"/>
          <w:sz w:val="23"/>
        </w:rPr>
        <w:t>“턱끝이 짧고 뒤로 밀려 있어서, 인상이 약해 보인다는 말을 종종 들어요.”</w:t>
      </w:r>
    </w:p>
    <w:p>
      <w:pPr>
        <w:spacing w:before="40" w:after="40" w:line="336" w:lineRule="auto"/>
        <w:ind w:left="227"/>
      </w:pPr>
      <w:r>
        <w:rPr>
          <w:rFonts w:ascii="Malgun Gothic" w:hAnsi="Malgun Gothic" w:eastAsia="Malgun Gothic"/>
          <w:b/>
          <w:i w:val="0"/>
          <w:color w:val="2B2622"/>
          <w:sz w:val="23"/>
        </w:rPr>
        <w:t>“필러나 보형물 말고, 제 뼈로 자연스럽게 바꿀 방법은 없을까요?”</w:t>
      </w:r>
    </w:p>
    <w:p>
      <w:pPr>
        <w:spacing w:before="20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무턱 상담에서는 단순히 ‘턱이 짧다’는 이야기만 하고 끝나는 분이 드뭅니다. 턱끝이 뒤로 물러나 있어 옆모습이 밋밋하고, 그래서 인상이 다소 옹졸해 보이며, 자꾸 마스크를 찾게 된다고 말씀하시는 분들이 많거든요.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결론부터 말씀드리면, 무턱은 무조건 보형물로 채워 넣는 게 아니라 내 턱뼈를 앞으로 전진시켜 길이감과 입체감을 만들 때 자연스럽게 개선되는 윤곽수술에 가깝습니다.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오늘은 유일무이한 아름다움, 무이성형외과✨에서 무턱을 어떤 기준으로 바라보고, 턱끝 전진으로 인상을 어떻게 살리는지 솔직하게 풀어드릴게요.</w:t>
      </w:r>
    </w:p>
    <w:p>
      <w:pPr>
        <w:spacing w:before="200" w:after="200"/>
        <w:jc w:val="center"/>
      </w:pPr>
      <w:r>
        <w:rPr>
          <w:rFonts w:ascii="Malgun Gothic" w:hAnsi="Malgun Gothic" w:eastAsia="Malgun Gothic"/>
          <w:b w:val="0"/>
          <w:i/>
          <w:color w:val="8A8178"/>
          <w:sz w:val="21"/>
        </w:rPr>
        <w:t>[ 썸네일 이미지 삽입 ]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무턱, 왜 인상까지 달라 보일까?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특히 남성분들은 무턱이면 인상이 다소 옹졸해 보이고, 남성적인 느낌이 떨어져 보이는 경우가 많습니다. 그러다 보니 마스크를 자주 끼게 되고, 어딘가 자신감이 줄어든다고 느끼시는 분들도 계세요.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턱끝이 충분히 자리 잡지 못하면 얼굴 아래쪽의 무게 중심이 흐려져, 전체적인 인상이 약해 보이기 쉽습니다. 그래서 무턱은 단순히 ‘턱이 짧은 문제’라기보다, 얼굴 전체 인상과 연결된 부분으로 봐야 해요.</w:t>
      </w:r>
    </w:p>
    <w:p>
      <w:pPr>
        <w:spacing w:before="200" w:after="200"/>
        <w:jc w:val="center"/>
      </w:pPr>
      <w:r>
        <w:rPr>
          <w:rFonts w:ascii="Malgun Gothic" w:hAnsi="Malgun Gothic" w:eastAsia="Malgun Gothic"/>
          <w:b w:val="0"/>
          <w:i/>
          <w:color w:val="8A8178"/>
          <w:sz w:val="21"/>
        </w:rPr>
        <w:t>[ 유튜브 영상 캡쳐 이미지 삽입 ]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무턱 개선의 핵심, 턱끝을 ‘앞으로’ (전진)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턱끝은 앞으로 전진시킬 수도, 뒤로 후진시킬 수도 있고, 길이감을 늘리거나 줄이는 등 방법이 굉장히 다양합니다. 그중 무턱은 턱끝을 조금 앞쪽으로 전진시켜 개선하는 방향이 핵심이에요.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뼈에서는 턱끝을 앞쪽으로 전진시킨 뒤 단단히 고정하게 되는데, 이렇게 하면 부족했던 턱의 볼륨감과 입체감이 살아나게 됩니다. 없던 라인을 억지로 만드는 게 아니라, 뒤로 물러나 있던 내 턱뼈의 위치를 앞으로 옮겨 준다고 이해하시면 쉬워요.</w:t>
      </w:r>
    </w:p>
    <w:p>
      <w:pPr>
        <w:spacing w:before="200" w:after="200"/>
        <w:jc w:val="center"/>
      </w:pPr>
      <w:r>
        <w:rPr>
          <w:rFonts w:ascii="Malgun Gothic" w:hAnsi="Malgun Gothic" w:eastAsia="Malgun Gothic"/>
          <w:b w:val="0"/>
          <w:i/>
          <w:color w:val="8A8178"/>
          <w:sz w:val="21"/>
        </w:rPr>
        <w:t>[ 유튜브 영상 이미지 삽입 – 턱끝 전진 전/후 ]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얼마나 나와야 자연스러울까? – 에스테틱 라인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턱끝이 어느 정도 나와야 조화로운지는 ‘에스테틱 라인(Aesthetic line)’을 기준으로 봅니다. 무턱은 이 라인에 턱끝이 못 미치는 경우가 많은데, 수술은 에스테틱 라인에 맞춰 턱을 전진시키는 방향으로 설계돼요.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남성분의 경우 보통 짧게는 6mm, 길게는 8mm 정도까지 전진을 고려할 수 있습니다. 다만 이 수치는 얼굴 비율과 뼈 구조에 따라 달라지기 때문에, 정해진 정답이 아니라 개인에 맞춰 조정되는 값이에요.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남성만? 여성 무턱도 함께 볼 수 있어요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무턱은 남성분만의 고민이 아닙니다. 여성분들도 무턱이 심하면 턱 아래가 접히듯 보여 ‘이중턱 같다’고 느끼시는 경우가 있어요.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이런 경우에도 턱끝을 전진시켜 입체감 있는 라인을 만들면, 밋밋하던 하관에 자연스러운 볼륨이 생기면서 옆모습 인상이 한결 정돈될 수 있습니다.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턱끝 필러·보형물 없이, 내 뼈로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무턱이라고 하면 흔히 턱끝 필러나 턱끝 보형물부터 떠올리시는 경우가 많습니다. 하지만 이렇게 뼈 자체를 앞으로 전진시켜 고정하는 방법으로도 무턱을 보완할 수 있어요.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이물질을 넣어 볼륨을 채우는 방식과 달리, 내 뼈의 위치를 옮겨 길이감과 입체감을 함께 만든다는 점에서 접근이 다릅니다. 그래서 필러나 보형물이 부담스러웠던 분들도 한 번쯤 상담을 통해 확인해 보실 수 있는 방법이에요.</w:t>
      </w:r>
    </w:p>
    <w:p>
      <w:pPr>
        <w:spacing w:before="200" w:after="200"/>
        <w:jc w:val="center"/>
      </w:pPr>
      <w:r>
        <w:rPr>
          <w:rFonts w:ascii="Malgun Gothic" w:hAnsi="Malgun Gothic" w:eastAsia="Malgun Gothic"/>
          <w:b w:val="0"/>
          <w:i/>
          <w:color w:val="8A8178"/>
          <w:sz w:val="21"/>
        </w:rPr>
        <w:t>[ 유튜브 영상 이미지 삽입 ]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이런 분들에게 잘 맞을 수 있어요</w:t>
      </w:r>
    </w:p>
    <w:p>
      <w:pPr>
        <w:pStyle w:val="ListBullet"/>
        <w:spacing w:before="20" w:after="60" w:line="336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옆모습에서 턱끝이 뒤로 밀려 있어 밋밋해 보이는 분</w:t>
      </w:r>
    </w:p>
    <w:p>
      <w:pPr>
        <w:pStyle w:val="ListBullet"/>
        <w:spacing w:before="20" w:after="60" w:line="336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무턱 때문에 인상이 다소 옹졸해 보인다고 느끼는 남성분</w:t>
      </w:r>
    </w:p>
    <w:p>
      <w:pPr>
        <w:pStyle w:val="ListBullet"/>
        <w:spacing w:before="20" w:after="60" w:line="336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무턱이 심해 이중턱처럼 보이는 여성분</w:t>
      </w:r>
    </w:p>
    <w:p>
      <w:pPr>
        <w:pStyle w:val="ListBullet"/>
        <w:spacing w:before="20" w:after="60" w:line="336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필러·보형물 대신 내 뼈로 무턱을 개선하고 싶은 분</w:t>
      </w:r>
    </w:p>
    <w:p>
      <w:pPr>
        <w:pStyle w:val="ListBullet"/>
        <w:spacing w:before="20" w:after="60" w:line="336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과한 변화보다 자연스러운 입체감과 인상 변화를 원하는 분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다만, 알아두셔야 할 점도 있어요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턱끝 전진술은 뼈를 다루는 윤곽수술인 만큼, 수술 전 정확한 CT·X-ray 진단과 신경 구조 확인이 반드시 선행되어야 합니다. 뼈의 두께와 신경선 위치, 얼굴 전체 비율에 따라 전진할 수 있는 범위와 방법이 개인마다 달라질 수 있어요.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그래서 중요한 건 ‘무조건 많이 넣거나 많이 빼는 것’이 아니라, 지금 내 뼈 구조에 맞는 안전한 계획을 세우는 것입니다.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자주 묻는 질문 (FAQ)</w:t>
      </w:r>
    </w:p>
    <w:p>
      <w:pPr>
        <w:spacing w:before="200" w:after="40" w:line="336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Q. </w:t>
      </w:r>
      <w:r>
        <w:rPr>
          <w:rFonts w:ascii="Malgun Gothic" w:hAnsi="Malgun Gothic" w:eastAsia="Malgun Gothic"/>
          <w:b/>
          <w:i w:val="0"/>
          <w:color w:val="2B2622"/>
          <w:sz w:val="22"/>
        </w:rPr>
        <w:t>무턱인데 꼭 보형물(실리콘)을 넣어야 하나요?</w:t>
      </w:r>
    </w:p>
    <w:p>
      <w:pPr>
        <w:spacing w:after="80" w:line="360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A. </w:t>
      </w:r>
      <w:r>
        <w:rPr>
          <w:rFonts w:ascii="Malgun Gothic" w:hAnsi="Malgun Gothic" w:eastAsia="Malgun Gothic"/>
          <w:b w:val="0"/>
          <w:i w:val="0"/>
          <w:color w:val="33302C"/>
          <w:sz w:val="22"/>
        </w:rPr>
        <w:t>그렇지 않아요. 턱끝 뼈를 앞으로 전진시켜 고정하는 방법으로도 무턱을 개선할 수 있는 경우가 많습니다. 다만 뼈 구조에 따라 더 적합한 방법은 달라질 수 있어, 진단 후 결정하는 것이 좋아요.</w:t>
      </w:r>
    </w:p>
    <w:p>
      <w:pPr>
        <w:spacing w:before="200" w:after="40" w:line="336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Q. </w:t>
      </w:r>
      <w:r>
        <w:rPr>
          <w:rFonts w:ascii="Malgun Gothic" w:hAnsi="Malgun Gothic" w:eastAsia="Malgun Gothic"/>
          <w:b/>
          <w:i w:val="0"/>
          <w:color w:val="2B2622"/>
          <w:sz w:val="22"/>
        </w:rPr>
        <w:t>턱은 얼마나 앞으로 나올 수 있나요?</w:t>
      </w:r>
    </w:p>
    <w:p>
      <w:pPr>
        <w:spacing w:after="80" w:line="360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A. </w:t>
      </w:r>
      <w:r>
        <w:rPr>
          <w:rFonts w:ascii="Malgun Gothic" w:hAnsi="Malgun Gothic" w:eastAsia="Malgun Gothic"/>
          <w:b w:val="0"/>
          <w:i w:val="0"/>
          <w:color w:val="33302C"/>
          <w:sz w:val="22"/>
        </w:rPr>
        <w:t>남성분 기준으로 보통 짧게는 6mm, 길게는 8mm 정도까지 전진을 고려할 수 있습니다. 개인의 뼈·얼굴 비율에 따라 범위는 달라질 수 있어요.</w:t>
      </w:r>
    </w:p>
    <w:p>
      <w:pPr>
        <w:spacing w:before="200" w:after="40" w:line="336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Q. </w:t>
      </w:r>
      <w:r>
        <w:rPr>
          <w:rFonts w:ascii="Malgun Gothic" w:hAnsi="Malgun Gothic" w:eastAsia="Malgun Gothic"/>
          <w:b/>
          <w:i w:val="0"/>
          <w:color w:val="2B2622"/>
          <w:sz w:val="22"/>
        </w:rPr>
        <w:t>무턱 수술은 남자만 하는 건가요?</w:t>
      </w:r>
    </w:p>
    <w:p>
      <w:pPr>
        <w:spacing w:after="80" w:line="360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A. </w:t>
      </w:r>
      <w:r>
        <w:rPr>
          <w:rFonts w:ascii="Malgun Gothic" w:hAnsi="Malgun Gothic" w:eastAsia="Malgun Gothic"/>
          <w:b w:val="0"/>
          <w:i w:val="0"/>
          <w:color w:val="33302C"/>
          <w:sz w:val="22"/>
        </w:rPr>
        <w:t>아니에요. 여성분도 무턱이 심해 이중턱처럼 보이는 경우, 턱끝 전진으로 입체감 있는 라인을 만들어 볼 수 있습니다.</w:t>
      </w:r>
    </w:p>
    <w:p>
      <w:pPr>
        <w:spacing w:before="200" w:after="40" w:line="336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Q. </w:t>
      </w:r>
      <w:r>
        <w:rPr>
          <w:rFonts w:ascii="Malgun Gothic" w:hAnsi="Malgun Gothic" w:eastAsia="Malgun Gothic"/>
          <w:b/>
          <w:i w:val="0"/>
          <w:color w:val="2B2622"/>
          <w:sz w:val="22"/>
        </w:rPr>
        <w:t>상담 때 꼭 필요한 게 있을까요?</w:t>
      </w:r>
    </w:p>
    <w:p>
      <w:pPr>
        <w:spacing w:after="80" w:line="360" w:lineRule="auto"/>
      </w:pPr>
      <w:r>
        <w:rPr>
          <w:rFonts w:ascii="Malgun Gothic" w:hAnsi="Malgun Gothic" w:eastAsia="Malgun Gothic"/>
          <w:b/>
          <w:i w:val="0"/>
          <w:color w:val="B08A5E"/>
          <w:sz w:val="22"/>
        </w:rPr>
        <w:t xml:space="preserve">A. </w:t>
      </w:r>
      <w:r>
        <w:rPr>
          <w:rFonts w:ascii="Malgun Gothic" w:hAnsi="Malgun Gothic" w:eastAsia="Malgun Gothic"/>
          <w:b w:val="0"/>
          <w:i w:val="0"/>
          <w:color w:val="33302C"/>
          <w:sz w:val="22"/>
        </w:rPr>
        <w:t>CT·X-ray 촬영이 핵심이에요. 신경선 위치와 뼈 구조를 확인해야 안전한 수술 범위를 정할 수 있기 때문에, 정확한 진단부터 시작하시길 권해드려요.</w:t>
      </w:r>
    </w:p>
    <w:p>
      <w:pPr>
        <w:spacing w:before="400" w:after="120" w:line="336" w:lineRule="auto"/>
      </w:pPr>
      <w:r>
        <w:rPr>
          <w:rFonts w:ascii="Malgun Gothic" w:hAnsi="Malgun Gothic" w:eastAsia="Malgun Gothic"/>
          <w:b/>
          <w:i w:val="0"/>
          <w:color w:val="2B2622"/>
          <w:sz w:val="28"/>
        </w:rPr>
        <w:t>정리하면,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자연스러운 무턱 개선은 ‘무조건 채워 넣는 것’보다, 내 뼈를 에스테틱 라인에 맞춰 앞으로 전진시키는 ‘설계’에서 시작됩니다.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무턱 때문에 옆모습이 아쉬우시거나 인상이 약해 보여 고민이시라면, 혼자 판단하지 마시고 정확한 CT 검사로 나에게 맞는 안전한 계획을 세워 보시길 바랍니다.</w:t>
      </w: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33302C"/>
          <w:sz w:val="22"/>
        </w:rPr>
        <w:t>무이성형외과에서는 정면뿐 아니라 측면·하안면 비율과 신경선 위치까지 함께 확인한 뒤, 안전은 지키고 인상과 입체감은 살리는 방향으로 턱끝 전진술을 디자인합니다.</w:t>
      </w:r>
    </w:p>
    <w:p>
      <w:pPr>
        <w:spacing w:before="280" w:after="200"/>
      </w:pPr>
      <w:r>
        <w:rPr>
          <w:rFonts w:ascii="Malgun Gothic" w:hAnsi="Malgun Gothic" w:eastAsia="Malgun Gothic"/>
          <w:b/>
          <w:i w:val="0"/>
          <w:color w:val="2B2622"/>
          <w:sz w:val="22"/>
        </w:rPr>
        <w:t>▶ 실제 수술 원리는 영상에서 확인하실 수 있어요 : https://www.youtube.com/watch?v=-aP9Jo7MmAA</w:t>
      </w:r>
    </w:p>
    <w:p>
      <w:pPr>
        <w:spacing w:before="120" w:after="280" w:line="384" w:lineRule="auto"/>
      </w:pPr>
      <w:r>
        <w:rPr>
          <w:rFonts w:ascii="Malgun Gothic" w:hAnsi="Malgun Gothic" w:eastAsia="Malgun Gothic"/>
          <w:b w:val="0"/>
          <w:i w:val="0"/>
          <w:color w:val="B08A5E"/>
          <w:sz w:val="21"/>
        </w:rPr>
        <w:t>#무턱 #무턱수술 #턱끝전진 #턱끝성형 #남성무턱 #무턱보형물 #이중턱 #에스테틱라인 #윤곽수술 #V라인윤곽수술 #강남윤곽수술 #강남턱수술 #강남성형외과 #무이성형외과 #무이윤곽수술</w:t>
      </w:r>
    </w:p>
    <w:p>
      <w:pPr>
        <w:spacing w:before="80" w:after="200"/>
        <w:pBdr>
          <w:bottom w:val="single" w:sz="6" w:space="1" w:color="D9D2C8"/>
        </w:pBdr>
      </w:pPr>
    </w:p>
    <w:p>
      <w:pPr>
        <w:spacing w:before="80" w:after="160" w:line="360" w:lineRule="auto"/>
      </w:pPr>
      <w:r>
        <w:rPr>
          <w:rFonts w:ascii="Malgun Gothic" w:hAnsi="Malgun Gothic" w:eastAsia="Malgun Gothic"/>
          <w:b w:val="0"/>
          <w:i w:val="0"/>
          <w:color w:val="8A8178"/>
          <w:sz w:val="19"/>
        </w:rPr>
        <w:t>본 내용은 시술 및 수술 관련 정보를 이해하기 쉽게 전달하기 위한 정보 전달 목적으로 의료법 제56조 1항을 준수하여, 무이성형외과의원에서 직접 작성했습니다. 모든 시/수술은 개인마다 차이 및 부작용이 발생할 수 있으니 반드시 담당 의료진과 상담 후 진행하시길 권장드립니다.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